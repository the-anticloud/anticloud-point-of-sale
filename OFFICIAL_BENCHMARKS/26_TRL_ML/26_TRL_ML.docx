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2026-10-02T10:45:12.829003Z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147ca22744f1b8d323347e48336e3af708b37616a7db136042a59a2b90a4e4dc |</w:t>
      </w:r>
    </w:p>
    <w:p>
      <w:r>
        <w:t>| Timestamp UTC | 2026-10-02T10:45:12.829003Z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