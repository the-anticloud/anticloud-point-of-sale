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2026-10-02T10:44:24.590944Z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fa192f09fbdd311ad27078fdd9e6a60ad8dd05b7a2d01d82192e394848384bdd |</w:t>
      </w:r>
    </w:p>
    <w:p>
      <w:r>
        <w:t>| Timestamp UTC | 2026-10-02T10:44:24.590944Z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