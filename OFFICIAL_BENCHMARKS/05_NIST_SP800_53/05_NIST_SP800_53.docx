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2026-10-02T10:44:27.228873Z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a82144c9891b4dacf714b593b5a4ee73b4d7c1956f7a8c489b15b43ba361ee66 |</w:t>
      </w:r>
    </w:p>
    <w:p>
      <w:r>
        <w:t>| Timestamp UTC | 2026-10-02T10:44:27.228873Z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