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2026-10-02T10:44:39.740928Z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90d94518d0b9030ff95b3ea3ddb2a8e289cdbb48d0c92b3ea8dee768ec96e291 |</w:t>
      </w:r>
    </w:p>
    <w:p>
      <w:r>
        <w:t>| Timestamp UTC | 2026-10-02T10:44:39.740928Z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