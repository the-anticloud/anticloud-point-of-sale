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2026-10-02T10:44:42.382508Z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9308a45926d458b8dde9757de05fe27b4cf5732718d9c628db15d65eae393b18 |</w:t>
      </w:r>
    </w:p>
    <w:p>
      <w:r>
        <w:t>| Timestamp UTC | 2026-10-02T10:44:42.382508Z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