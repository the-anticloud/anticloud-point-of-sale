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2026-10-02T10:45:04.674860Z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91f7759fcfef07871d63b78409a2e8bcd143284ef71f0ea575b198a6a1d83218 |</w:t>
      </w:r>
    </w:p>
    <w:p>
      <w:r>
        <w:t>| Timestamp UTC | 2026-10-02T10:45:04.674860Z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