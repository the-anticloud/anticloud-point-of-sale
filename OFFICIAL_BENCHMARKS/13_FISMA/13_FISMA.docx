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2026-10-02T10:44:36.307215Z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b3af714de12e6403bf47d85d3fcbf3fe96b0d6c15c68fb5cc5ed3d9d5645c849 |</w:t>
      </w:r>
    </w:p>
    <w:p>
      <w:r>
        <w:t>| Timestamp UTC | 2026-10-02T10:44:36.307215Z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