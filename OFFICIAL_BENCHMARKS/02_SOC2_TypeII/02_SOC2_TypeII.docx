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2026-10-02T10:44:23.437368Z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9a4a1f476e22e9f46eff4b9db54eef0b2115acee4bd5f3df5c7453a525d965a5 |</w:t>
      </w:r>
    </w:p>
    <w:p>
      <w:r>
        <w:t>| Timestamp UTC | 2026-10-02T10:44:23.437368Z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