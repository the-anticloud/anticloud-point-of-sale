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2026-10-02T10:44:48.474971Z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6c56312b74274f4a5e218675d4e19cd341d1120a9935b457cf67ec95ab714aeb |</w:t>
      </w:r>
    </w:p>
    <w:p>
      <w:r>
        <w:t>| Timestamp UTC | 2026-10-02T10:44:48.474971Z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