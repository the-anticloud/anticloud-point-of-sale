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2026-10-02T10:44:35.153868Z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b230a082e24dd4a8c7cb595cc4f3ee26018cb9f244eb15e5f22a87d50b3f414b |</w:t>
      </w:r>
    </w:p>
    <w:p>
      <w:r>
        <w:t>| Timestamp UTC | 2026-10-02T10:44:35.153868Z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