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2026-10-02T10:44:28.819378Z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034cd51d031e692813bc8983b9d05b5b313b8ab0659fe146ba38d49c5ddc4a9d |</w:t>
      </w:r>
    </w:p>
    <w:p>
      <w:r>
        <w:t>| Timestamp UTC | 2026-10-02T10:44:28.819378Z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