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2026-10-02T10:44:55.744132Z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b0acae88ef5877cbd0c582deab2540c63bbcfa03006ff8e96a3a4813a970728e |</w:t>
      </w:r>
    </w:p>
    <w:p>
      <w:r>
        <w:t>| Timestamp UTC | 2026-10-02T10:44:55.744132Z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