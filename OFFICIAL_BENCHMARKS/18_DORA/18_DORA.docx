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2026-10-02T10:44:50.430451Z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3422bbbad389e27abd3a22de06dee65ac6bfaba28ae0cea248570f10630ee417 |</w:t>
      </w:r>
    </w:p>
    <w:p>
      <w:r>
        <w:t>| Timestamp UTC | 2026-10-02T10:44:50.430451Z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