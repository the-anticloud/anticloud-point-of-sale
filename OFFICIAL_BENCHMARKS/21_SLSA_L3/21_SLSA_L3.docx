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2026-10-02T10:44:57.346324Z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3fd63b2ef4a9fb0ebe4c3bc2dec0a177b9d7719d3a5060ada895b51016f4308f |</w:t>
      </w:r>
    </w:p>
    <w:p>
      <w:r>
        <w:t>| Timestamp UTC | 2026-10-02T10:44:57.346324Z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