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2026-10-02T10:44:32.254984Z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44d8382b0b34d1e217e9f4c34389fff986cf80e9bbd42d05b8378758206417d8 |</w:t>
      </w:r>
    </w:p>
    <w:p>
      <w:r>
        <w:t>| Timestamp UTC | 2026-10-02T10:44:32.254984Z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