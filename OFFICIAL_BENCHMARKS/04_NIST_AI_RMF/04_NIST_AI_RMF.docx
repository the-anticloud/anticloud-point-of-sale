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2026-10-02T10:44:26.064420Z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9f60e8da7420cfcc9e327242334fedabfd4a23b9888f7da5868f6368bf950458 |</w:t>
      </w:r>
    </w:p>
    <w:p>
      <w:r>
        <w:t>| Timestamp UTC | 2026-10-02T10:44:26.064420Z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