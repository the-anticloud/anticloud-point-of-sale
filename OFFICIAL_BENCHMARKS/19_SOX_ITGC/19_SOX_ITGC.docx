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2026-10-02T10:44:52.663863Z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c418d3d73de6e778fe27b8c73fb6e0efe73b3c5be0bc6d30bd09147f20e1e665 |</w:t>
      </w:r>
    </w:p>
    <w:p>
      <w:r>
        <w:t>| Timestamp UTC | 2026-10-02T10:44:52.663863Z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