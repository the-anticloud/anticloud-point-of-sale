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POINT_OF_SALE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SUPERMARKETS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