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2026-10-02T10:45:07.737501Z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02fa3cfaf437868d9ad176c879c813e6e30e3e004d79f7faacf0821d109e7e7c |</w:t>
      </w:r>
    </w:p>
    <w:p>
      <w:r>
        <w:t>| Timestamp UTC | 2026-10-02T10:45:07.737501Z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