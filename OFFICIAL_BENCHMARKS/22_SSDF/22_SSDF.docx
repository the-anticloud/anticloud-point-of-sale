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2026-10-02T10:45:00.785592Z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7f36d85c3c09e65c7cd8d86050da130cab2229619416f712e0723fe9e1d9d18d |</w:t>
      </w:r>
    </w:p>
    <w:p>
      <w:r>
        <w:t>| Timestamp UTC | 2026-10-02T10:45:00.785592Z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