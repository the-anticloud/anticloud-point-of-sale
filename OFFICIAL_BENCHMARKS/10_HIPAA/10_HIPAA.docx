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2026-10-02T10:44:33.260148Z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6122049b703a33b0571c2087a5fb10a4a22bfcabebecb41393671434132a289e |</w:t>
      </w:r>
    </w:p>
    <w:p>
      <w:r>
        <w:t>| Timestamp UTC | 2026-10-02T10:44:33.260148Z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