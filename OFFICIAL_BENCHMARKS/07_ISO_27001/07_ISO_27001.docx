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2026-10-02T10:44:30.043526Z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9f4e877ca93f6e779df0f5f78a3357e53ee6ab4f35073f7d334be26fb4029051 |</w:t>
      </w:r>
    </w:p>
    <w:p>
      <w:r>
        <w:t>| Timestamp UTC | 2026-10-02T10:44:30.043526Z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